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Lattice Structure EDM Project — Full Report</w:t>
      </w:r>
    </w:p>
    <w:p>
      <w:r>
        <w:t>Phase 1 &amp; 2 analysis, geometry (pore 235.6 um, tool 900 um), 16 lab runs, SEM validation, and final EDM recommendations.</w:t>
      </w:r>
    </w:p>
    <w:p>
      <w:r>
        <w:br w:type="page"/>
      </w:r>
    </w:p>
    <w:p>
      <w:pPr>
        <w:pStyle w:val="Heading1"/>
      </w:pPr>
      <w:r>
        <w:t>1. Introduction</w:t>
      </w:r>
    </w:p>
    <w:p>
      <w:r>
        <w:t>Goal: nearly circular machined pore with continuous supporting-material (black) boundary. Nodes may be destroyed. Tool 900 um; pore 235.6 um; unit cell 500 um; tool/pore ratio 3.82.</w:t>
      </w:r>
    </w:p>
    <w:p>
      <w:pPr>
        <w:pStyle w:val="Heading1"/>
      </w:pPr>
      <w:r>
        <w:t>2. Geometry</w:t>
      </w:r>
    </w:p>
    <w:p>
      <w:r>
        <w:rPr>
          <w:b/>
        </w:rPr>
        <w:t>Lattice geometry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parameter</w:t>
            </w:r>
          </w:p>
        </w:tc>
        <w:tc>
          <w:tcPr>
            <w:tcW w:type="dxa" w:w="2160"/>
          </w:tcPr>
          <w:p>
            <w:r>
              <w:t>value_um</w:t>
            </w:r>
          </w:p>
        </w:tc>
        <w:tc>
          <w:tcPr>
            <w:tcW w:type="dxa" w:w="2160"/>
          </w:tcPr>
          <w:p>
            <w:r>
              <w:t>source</w:t>
            </w:r>
          </w:p>
        </w:tc>
        <w:tc>
          <w:tcPr>
            <w:tcW w:type="dxa" w:w="2160"/>
          </w:tcPr>
          <w:p>
            <w:r>
              <w:t>notes</w:t>
            </w:r>
          </w:p>
        </w:tc>
      </w:tr>
      <w:tr>
        <w:tc>
          <w:tcPr>
            <w:tcW w:type="dxa" w:w="2160"/>
          </w:tcPr>
          <w:p>
            <w:r>
              <w:t>unit_cell_side</w:t>
            </w:r>
          </w:p>
        </w:tc>
        <w:tc>
          <w:tcPr>
            <w:tcW w:type="dxa" w:w="2160"/>
          </w:tcPr>
          <w:p>
            <w:r>
              <w:t>500</w:t>
            </w:r>
          </w:p>
        </w:tc>
        <w:tc>
          <w:tcPr>
            <w:tcW w:type="dxa" w:w="2160"/>
          </w:tcPr>
          <w:p>
            <w:r>
              <w:t>SEM scale bar / user calculation</w:t>
            </w:r>
          </w:p>
        </w:tc>
        <w:tc>
          <w:tcPr>
            <w:tcW w:type="dxa" w:w="2160"/>
          </w:tcPr>
          <w:p>
            <w:r>
              <w:t>Width of square unit cell</w:t>
            </w:r>
          </w:p>
        </w:tc>
      </w:tr>
      <w:tr>
        <w:tc>
          <w:tcPr>
            <w:tcW w:type="dxa" w:w="2160"/>
          </w:tcPr>
          <w:p>
            <w:r>
              <w:t>pore_diameter</w:t>
            </w:r>
          </w:p>
        </w:tc>
        <w:tc>
          <w:tcPr>
            <w:tcW w:type="dxa" w:w="2160"/>
          </w:tcPr>
          <w:p>
            <w:r>
              <w:t>235.6</w:t>
            </w:r>
          </w:p>
        </w:tc>
        <w:tc>
          <w:tcPr>
            <w:tcW w:type="dxa" w:w="2160"/>
          </w:tcPr>
          <w:p>
            <w:r>
              <w:t>user calculation</w:t>
            </w:r>
          </w:p>
        </w:tc>
        <w:tc>
          <w:tcPr>
            <w:tcW w:type="dxa" w:w="2160"/>
          </w:tcPr>
          <w:p>
            <w:r>
              <w:t>3x = 500*sqrt(2); x = 235.6 um</w:t>
            </w:r>
          </w:p>
        </w:tc>
      </w:tr>
      <w:tr>
        <w:tc>
          <w:tcPr>
            <w:tcW w:type="dxa" w:w="2160"/>
          </w:tcPr>
          <w:p>
            <w:r>
              <w:t>node_diameter_assumed</w:t>
            </w:r>
          </w:p>
        </w:tc>
        <w:tc>
          <w:tcPr>
            <w:tcW w:type="dxa" w:w="2160"/>
          </w:tcPr>
          <w:p>
            <w:r>
              <w:t>235.6</w:t>
            </w:r>
          </w:p>
        </w:tc>
        <w:tc>
          <w:tcPr>
            <w:tcW w:type="dxa" w:w="2160"/>
          </w:tcPr>
          <w:p>
            <w:r>
              <w:t>user assumption</w:t>
            </w:r>
          </w:p>
        </w:tc>
        <w:tc>
          <w:tcPr>
            <w:tcW w:type="dxa" w:w="2160"/>
          </w:tcPr>
          <w:p>
            <w:r>
              <w:t>pore diameter = node diameter = x</w:t>
            </w:r>
          </w:p>
        </w:tc>
      </w:tr>
      <w:tr>
        <w:tc>
          <w:tcPr>
            <w:tcW w:type="dxa" w:w="2160"/>
          </w:tcPr>
          <w:p>
            <w:r>
              <w:t>unit_cell_diagonal</w:t>
            </w:r>
          </w:p>
        </w:tc>
        <w:tc>
          <w:tcPr>
            <w:tcW w:type="dxa" w:w="2160"/>
          </w:tcPr>
          <w:p>
            <w:r>
              <w:t>707.1</w:t>
            </w:r>
          </w:p>
        </w:tc>
        <w:tc>
          <w:tcPr>
            <w:tcW w:type="dxa" w:w="2160"/>
          </w:tcPr>
          <w:p>
            <w:r>
              <w:t>calculated</w:t>
            </w:r>
          </w:p>
        </w:tc>
        <w:tc>
          <w:tcPr>
            <w:tcW w:type="dxa" w:w="2160"/>
          </w:tcPr>
          <w:p>
            <w:r>
              <w:t>500 * sqrt(2)</w:t>
            </w:r>
          </w:p>
        </w:tc>
      </w:tr>
      <w:tr>
        <w:tc>
          <w:tcPr>
            <w:tcW w:type="dxa" w:w="2160"/>
          </w:tcPr>
          <w:p>
            <w:r>
              <w:t>tool_tip_diameter</w:t>
            </w:r>
          </w:p>
        </w:tc>
        <w:tc>
          <w:tcPr>
            <w:tcW w:type="dxa" w:w="2160"/>
          </w:tcPr>
          <w:p>
            <w:r>
              <w:t>900</w:t>
            </w:r>
          </w:p>
        </w:tc>
        <w:tc>
          <w:tcPr>
            <w:tcW w:type="dxa" w:w="2160"/>
          </w:tcPr>
          <w:p>
            <w:r>
              <w:t>lab document / handwritten notes</w:t>
            </w:r>
          </w:p>
        </w:tc>
        <w:tc>
          <w:tcPr>
            <w:tcW w:type="dxa" w:w="2160"/>
          </w:tcPr>
          <w:p>
            <w:r>
              <w:t>EDM electrode</w:t>
            </w:r>
          </w:p>
        </w:tc>
      </w:tr>
      <w:tr>
        <w:tc>
          <w:tcPr>
            <w:tcW w:type="dxa" w:w="2160"/>
          </w:tcPr>
          <w:p>
            <w:r>
              <w:t>tool_to_pore_diameter_ratio</w:t>
            </w:r>
          </w:p>
        </w:tc>
        <w:tc>
          <w:tcPr>
            <w:tcW w:type="dxa" w:w="2160"/>
          </w:tcPr>
          <w:p>
            <w:r>
              <w:t>3.82</w:t>
            </w:r>
          </w:p>
        </w:tc>
        <w:tc>
          <w:tcPr>
            <w:tcW w:type="dxa" w:w="2160"/>
          </w:tcPr>
          <w:p>
            <w:r>
              <w:t>calculated</w:t>
            </w:r>
          </w:p>
        </w:tc>
        <w:tc>
          <w:tcPr>
            <w:tcW w:type="dxa" w:w="2160"/>
          </w:tcPr>
          <w:p>
            <w:r>
              <w:t>900 / 235.6 - tool much larger than pore</w:t>
            </w:r>
          </w:p>
        </w:tc>
      </w:tr>
      <w:tr>
        <w:tc>
          <w:tcPr>
            <w:tcW w:type="dxa" w:w="2160"/>
          </w:tcPr>
          <w:p>
            <w:r>
              <w:t>pore_radius</w:t>
            </w:r>
          </w:p>
        </w:tc>
        <w:tc>
          <w:tcPr>
            <w:tcW w:type="dxa" w:w="2160"/>
          </w:tcPr>
          <w:p>
            <w:r>
              <w:t>117.8</w:t>
            </w:r>
          </w:p>
        </w:tc>
        <w:tc>
          <w:tcPr>
            <w:tcW w:type="dxa" w:w="2160"/>
          </w:tcPr>
          <w:p>
            <w:r>
              <w:t>calculated</w:t>
            </w:r>
          </w:p>
        </w:tc>
        <w:tc>
          <w:tcPr>
            <w:tcW w:type="dxa" w:w="2160"/>
          </w:tcPr>
          <w:p>
            <w:r>
              <w:t>235.6 / 2</w:t>
            </w:r>
          </w:p>
        </w:tc>
      </w:tr>
      <w:tr>
        <w:tc>
          <w:tcPr>
            <w:tcW w:type="dxa" w:w="2160"/>
          </w:tcPr>
          <w:p>
            <w:r>
              <w:t>tool_radius</w:t>
            </w:r>
          </w:p>
        </w:tc>
        <w:tc>
          <w:tcPr>
            <w:tcW w:type="dxa" w:w="2160"/>
          </w:tcPr>
          <w:p>
            <w:r>
              <w:t>450</w:t>
            </w:r>
          </w:p>
        </w:tc>
        <w:tc>
          <w:tcPr>
            <w:tcW w:type="dxa" w:w="2160"/>
          </w:tcPr>
          <w:p>
            <w:r>
              <w:t>calculated</w:t>
            </w:r>
          </w:p>
        </w:tc>
        <w:tc>
          <w:tcPr>
            <w:tcW w:type="dxa" w:w="2160"/>
          </w:tcPr>
          <w:p>
            <w:r>
              <w:t>900 / 2</w:t>
            </w:r>
          </w:p>
        </w:tc>
      </w:tr>
      <w:tr>
        <w:tc>
          <w:tcPr>
            <w:tcW w:type="dxa" w:w="2160"/>
          </w:tcPr>
          <w:p>
            <w:r>
              <w:t>working_area_3x3_cells</w:t>
            </w:r>
          </w:p>
        </w:tc>
        <w:tc>
          <w:tcPr>
            <w:tcW w:type="dxa" w:w="2160"/>
          </w:tcPr>
          <w:p>
            <w:r>
              <w:t>1500</w:t>
            </w:r>
          </w:p>
        </w:tc>
        <w:tc>
          <w:tcPr>
            <w:tcW w:type="dxa" w:w="2160"/>
          </w:tcPr>
          <w:p>
            <w:r>
              <w:t>calculated</w:t>
            </w:r>
          </w:p>
        </w:tc>
        <w:tc>
          <w:tcPr>
            <w:tcW w:type="dxa" w:w="2160"/>
          </w:tcPr>
          <w:p>
            <w:r>
              <w:t>3 unit cells for 900 um tool footprint</w:t>
            </w:r>
          </w:p>
        </w:tc>
      </w:tr>
      <w:tr>
        <w:tc>
          <w:tcPr>
            <w:tcW w:type="dxa" w:w="2160"/>
          </w:tcPr>
          <w:p>
            <w:r>
              <w:t>clearance_if_centered</w:t>
            </w:r>
          </w:p>
        </w:tc>
        <w:tc>
          <w:tcPr>
            <w:tcW w:type="dxa" w:w="2160"/>
          </w:tcPr>
          <w:p>
            <w:r>
              <w:t>-332.2</w:t>
            </w:r>
          </w:p>
        </w:tc>
        <w:tc>
          <w:tcPr>
            <w:tcW w:type="dxa" w:w="2160"/>
          </w:tcPr>
          <w:p>
            <w:r>
              <w:t>calculated</w:t>
            </w:r>
          </w:p>
        </w:tc>
        <w:tc>
          <w:tcPr>
            <w:tcW w:type="dxa" w:w="2160"/>
          </w:tcPr>
          <w:p>
            <w:r>
              <w:t>tool_radius - pore_radius (overlap into nodes/struts)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4114800" cy="7315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ASURMEBN.jpe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7315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Figure 5: Pore diameter 235.6 um calculation</w:t>
      </w:r>
    </w:p>
    <w:p/>
    <w:p>
      <w:pPr>
        <w:pStyle w:val="Heading1"/>
      </w:pPr>
      <w:r>
        <w:t>3. Problem diagrams</w:t>
      </w:r>
    </w:p>
    <w:p>
      <w:r>
        <w:drawing>
          <wp:inline xmlns:a="http://schemas.openxmlformats.org/drawingml/2006/main" xmlns:pic="http://schemas.openxmlformats.org/drawingml/2006/picture">
            <wp:extent cx="4572000" cy="1017413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BLEM STATEMENT 1 LATTICE STRUICTURE.jpe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01741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Figure 1: Lattice structure, 900 um tool, reference (0,0)</w:t>
      </w:r>
    </w:p>
    <w:p/>
    <w:p>
      <w:r>
        <w:drawing>
          <wp:inline xmlns:a="http://schemas.openxmlformats.org/drawingml/2006/main" xmlns:pic="http://schemas.openxmlformats.org/drawingml/2006/picture">
            <wp:extent cx="4572000" cy="1017413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TTICE PROBLEM STATEMENT 2.jpe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01741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Figure 2: Unknown tool position — Phase 1</w:t>
      </w:r>
    </w:p>
    <w:p/>
    <w:p>
      <w:r>
        <w:drawing>
          <wp:inline xmlns:a="http://schemas.openxmlformats.org/drawingml/2006/main" xmlns:pic="http://schemas.openxmlformats.org/drawingml/2006/picture">
            <wp:extent cx="4572000" cy="205454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OWINGIMAGES LATTICE CORRECT IMAGES.jpe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0545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Figure 3: Favourable vs unfavourable outcomes</w:t>
      </w:r>
    </w:p>
    <w:p/>
    <w:p>
      <w:r>
        <w:drawing>
          <wp:inline xmlns:a="http://schemas.openxmlformats.org/drawingml/2006/main" xmlns:pic="http://schemas.openxmlformats.org/drawingml/2006/picture">
            <wp:extent cx="4572000" cy="1017413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TUAL OUTPUT WE WANT.jpe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01741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Figure 4: Target — black supporting ring circular</w:t>
      </w:r>
    </w:p>
    <w:p/>
    <w:p>
      <w:pPr>
        <w:pStyle w:val="Heading1"/>
      </w:pPr>
      <w:r>
        <w:t>4. LLM / grid ideation</w:t>
      </w:r>
    </w:p>
    <w:p>
      <w:r>
        <w:t>Phase 2 working area: 3x3 unit cells = 1500 x 1500 um (tool exceeds single 500 um cell). Grid points (a,b) map tool landing positions for circularity prediction.</w:t>
      </w:r>
    </w:p>
    <w:p>
      <w:r>
        <w:drawing>
          <wp:inline xmlns:a="http://schemas.openxmlformats.org/drawingml/2006/main" xmlns:pic="http://schemas.openxmlformats.org/drawingml/2006/picture">
            <wp:extent cx="4572000" cy="313753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lm project ideation page 2.jpe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1375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Figure 6: Project overview — 500 um unit cell, grid logic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20611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lm project 3 ideation page 1.jpe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2061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Figure 7: Grid subdivision and ML circularity map idea</w:t>
      </w:r>
    </w:p>
    <w:p/>
    <w:p>
      <w:pPr>
        <w:pStyle w:val="Heading1"/>
      </w:pPr>
      <w:r>
        <w:t>5. Experimental data</w:t>
      </w:r>
    </w:p>
    <w:p>
      <w:r>
        <w:drawing>
          <wp:inline xmlns:a="http://schemas.openxmlformats.org/drawingml/2006/main" xmlns:pic="http://schemas.openxmlformats.org/drawingml/2006/picture">
            <wp:extent cx="5486400" cy="722304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TUAL DATSET 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2230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Figure 8: Lattice unit cell and 16-run data table</w:t>
      </w:r>
    </w:p>
    <w:p/>
    <w:p>
      <w:r>
        <w:rPr>
          <w:b/>
        </w:rPr>
        <w:t>16 experimental runs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Run</w:t>
            </w:r>
          </w:p>
        </w:tc>
        <w:tc>
          <w:tcPr>
            <w:tcW w:type="dxa" w:w="1080"/>
          </w:tcPr>
          <w:p>
            <w:r>
              <w:t>Peak_Current_A</w:t>
            </w:r>
          </w:p>
        </w:tc>
        <w:tc>
          <w:tcPr>
            <w:tcW w:type="dxa" w:w="1080"/>
          </w:tcPr>
          <w:p>
            <w:r>
              <w:t>Pulse_On_Time_us</w:t>
            </w:r>
          </w:p>
        </w:tc>
        <w:tc>
          <w:tcPr>
            <w:tcW w:type="dxa" w:w="1080"/>
          </w:tcPr>
          <w:p>
            <w:r>
              <w:t>Duty_Factor_pct</w:t>
            </w:r>
          </w:p>
        </w:tc>
        <w:tc>
          <w:tcPr>
            <w:tcW w:type="dxa" w:w="1080"/>
          </w:tcPr>
          <w:p>
            <w:r>
              <w:t>Tool_Wear_Rate</w:t>
            </w:r>
          </w:p>
        </w:tc>
        <w:tc>
          <w:tcPr>
            <w:tcW w:type="dxa" w:w="1080"/>
          </w:tcPr>
          <w:p>
            <w:r>
              <w:t>Volume_Removal_Rate</w:t>
            </w:r>
          </w:p>
        </w:tc>
        <w:tc>
          <w:tcPr>
            <w:tcW w:type="dxa" w:w="1080"/>
          </w:tcPr>
          <w:p>
            <w:r>
              <w:t>Hole_Dev_Top_um</w:t>
            </w:r>
          </w:p>
        </w:tc>
        <w:tc>
          <w:tcPr>
            <w:tcW w:type="dxa" w:w="1080"/>
          </w:tcPr>
          <w:p>
            <w:r>
              <w:t>Hole_Dev_Bottom_um</w:t>
            </w:r>
          </w:p>
        </w:tc>
      </w:tr>
      <w:tr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4</w:t>
            </w:r>
          </w:p>
        </w:tc>
        <w:tc>
          <w:tcPr>
            <w:tcW w:type="dxa" w:w="1080"/>
          </w:tcPr>
          <w:p>
            <w:r>
              <w:t>50</w:t>
            </w:r>
          </w:p>
        </w:tc>
        <w:tc>
          <w:tcPr>
            <w:tcW w:type="dxa" w:w="1080"/>
          </w:tcPr>
          <w:p>
            <w:r>
              <w:t>56</w:t>
            </w:r>
          </w:p>
        </w:tc>
        <w:tc>
          <w:tcPr>
            <w:tcW w:type="dxa" w:w="1080"/>
          </w:tcPr>
          <w:p>
            <w:r>
              <w:t>-83.46</w:t>
            </w:r>
          </w:p>
        </w:tc>
        <w:tc>
          <w:tcPr>
            <w:tcW w:type="dxa" w:w="1080"/>
          </w:tcPr>
          <w:p>
            <w:r>
              <w:t>0.56</w:t>
            </w:r>
          </w:p>
        </w:tc>
        <w:tc>
          <w:tcPr>
            <w:tcW w:type="dxa" w:w="1080"/>
          </w:tcPr>
          <w:p>
            <w:r>
              <w:t>231.56</w:t>
            </w:r>
          </w:p>
        </w:tc>
        <w:tc>
          <w:tcPr>
            <w:tcW w:type="dxa" w:w="1080"/>
          </w:tcPr>
          <w:p>
            <w:r>
              <w:t>213.91</w:t>
            </w:r>
          </w:p>
        </w:tc>
      </w:tr>
      <w:tr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4</w:t>
            </w:r>
          </w:p>
        </w:tc>
        <w:tc>
          <w:tcPr>
            <w:tcW w:type="dxa" w:w="1080"/>
          </w:tcPr>
          <w:p>
            <w:r>
              <w:t>75</w:t>
            </w:r>
          </w:p>
        </w:tc>
        <w:tc>
          <w:tcPr>
            <w:tcW w:type="dxa" w:w="1080"/>
          </w:tcPr>
          <w:p>
            <w:r>
              <w:t>64</w:t>
            </w:r>
          </w:p>
        </w:tc>
        <w:tc>
          <w:tcPr>
            <w:tcW w:type="dxa" w:w="1080"/>
          </w:tcPr>
          <w:p>
            <w:r>
              <w:t>-112.87</w:t>
            </w:r>
          </w:p>
        </w:tc>
        <w:tc>
          <w:tcPr>
            <w:tcW w:type="dxa" w:w="1080"/>
          </w:tcPr>
          <w:p>
            <w:r>
              <w:t>0.69</w:t>
            </w:r>
          </w:p>
        </w:tc>
        <w:tc>
          <w:tcPr>
            <w:tcW w:type="dxa" w:w="1080"/>
          </w:tcPr>
          <w:p>
            <w:r>
              <w:t>217.78</w:t>
            </w:r>
          </w:p>
        </w:tc>
        <w:tc>
          <w:tcPr>
            <w:tcW w:type="dxa" w:w="1080"/>
          </w:tcPr>
          <w:p>
            <w:r>
              <w:t>199.06</w:t>
            </w:r>
          </w:p>
        </w:tc>
      </w:tr>
      <w:tr>
        <w:tc>
          <w:tcPr>
            <w:tcW w:type="dxa" w:w="1080"/>
          </w:tcPr>
          <w:p>
            <w:r>
              <w:t>3</w:t>
            </w:r>
          </w:p>
        </w:tc>
        <w:tc>
          <w:tcPr>
            <w:tcW w:type="dxa" w:w="1080"/>
          </w:tcPr>
          <w:p>
            <w:r>
              <w:t>4</w:t>
            </w:r>
          </w:p>
        </w:tc>
        <w:tc>
          <w:tcPr>
            <w:tcW w:type="dxa" w:w="1080"/>
          </w:tcPr>
          <w:p>
            <w:r>
              <w:t>100</w:t>
            </w:r>
          </w:p>
        </w:tc>
        <w:tc>
          <w:tcPr>
            <w:tcW w:type="dxa" w:w="1080"/>
          </w:tcPr>
          <w:p>
            <w:r>
              <w:t>72</w:t>
            </w:r>
          </w:p>
        </w:tc>
        <w:tc>
          <w:tcPr>
            <w:tcW w:type="dxa" w:w="1080"/>
          </w:tcPr>
          <w:p>
            <w:r>
              <w:t>408.11</w:t>
            </w:r>
          </w:p>
        </w:tc>
        <w:tc>
          <w:tcPr>
            <w:tcW w:type="dxa" w:w="1080"/>
          </w:tcPr>
          <w:p>
            <w:r>
              <w:t>0.51</w:t>
            </w:r>
          </w:p>
        </w:tc>
        <w:tc>
          <w:tcPr>
            <w:tcW w:type="dxa" w:w="1080"/>
          </w:tcPr>
          <w:p>
            <w:r>
              <w:t>230.15</w:t>
            </w:r>
          </w:p>
        </w:tc>
        <w:tc>
          <w:tcPr>
            <w:tcW w:type="dxa" w:w="1080"/>
          </w:tcPr>
          <w:p>
            <w:r>
              <w:t>212.08</w:t>
            </w:r>
          </w:p>
        </w:tc>
      </w:tr>
      <w:tr>
        <w:tc>
          <w:tcPr>
            <w:tcW w:type="dxa" w:w="1080"/>
          </w:tcPr>
          <w:p>
            <w:r>
              <w:t>4</w:t>
            </w:r>
          </w:p>
        </w:tc>
        <w:tc>
          <w:tcPr>
            <w:tcW w:type="dxa" w:w="1080"/>
          </w:tcPr>
          <w:p>
            <w:r>
              <w:t>4</w:t>
            </w:r>
          </w:p>
        </w:tc>
        <w:tc>
          <w:tcPr>
            <w:tcW w:type="dxa" w:w="1080"/>
          </w:tcPr>
          <w:p>
            <w:r>
              <w:t>150</w:t>
            </w:r>
          </w:p>
        </w:tc>
        <w:tc>
          <w:tcPr>
            <w:tcW w:type="dxa" w:w="1080"/>
          </w:tcPr>
          <w:p>
            <w:r>
              <w:t>80</w:t>
            </w:r>
          </w:p>
        </w:tc>
        <w:tc>
          <w:tcPr>
            <w:tcW w:type="dxa" w:w="1080"/>
          </w:tcPr>
          <w:p>
            <w:r>
              <w:t>-268.75</w:t>
            </w:r>
          </w:p>
        </w:tc>
        <w:tc>
          <w:tcPr>
            <w:tcW w:type="dxa" w:w="1080"/>
          </w:tcPr>
          <w:p>
            <w:r>
              <w:t>0.52</w:t>
            </w:r>
          </w:p>
        </w:tc>
        <w:tc>
          <w:tcPr>
            <w:tcW w:type="dxa" w:w="1080"/>
          </w:tcPr>
          <w:p>
            <w:r>
              <w:t>270.55</w:t>
            </w:r>
          </w:p>
        </w:tc>
        <w:tc>
          <w:tcPr>
            <w:tcW w:type="dxa" w:w="1080"/>
          </w:tcPr>
          <w:p>
            <w:r>
              <w:t>213.04</w:t>
            </w:r>
          </w:p>
        </w:tc>
      </w:tr>
      <w:tr>
        <w:tc>
          <w:tcPr>
            <w:tcW w:type="dxa" w:w="1080"/>
          </w:tcPr>
          <w:p>
            <w:r>
              <w:t>5</w:t>
            </w:r>
          </w:p>
        </w:tc>
        <w:tc>
          <w:tcPr>
            <w:tcW w:type="dxa" w:w="1080"/>
          </w:tcPr>
          <w:p>
            <w:r>
              <w:t>6</w:t>
            </w:r>
          </w:p>
        </w:tc>
        <w:tc>
          <w:tcPr>
            <w:tcW w:type="dxa" w:w="1080"/>
          </w:tcPr>
          <w:p>
            <w:r>
              <w:t>50</w:t>
            </w:r>
          </w:p>
        </w:tc>
        <w:tc>
          <w:tcPr>
            <w:tcW w:type="dxa" w:w="1080"/>
          </w:tcPr>
          <w:p>
            <w:r>
              <w:t>64</w:t>
            </w:r>
          </w:p>
        </w:tc>
        <w:tc>
          <w:tcPr>
            <w:tcW w:type="dxa" w:w="1080"/>
          </w:tcPr>
          <w:p>
            <w:r>
              <w:t>75.95</w:t>
            </w:r>
          </w:p>
        </w:tc>
        <w:tc>
          <w:tcPr>
            <w:tcW w:type="dxa" w:w="1080"/>
          </w:tcPr>
          <w:p>
            <w:r>
              <w:t>0.47</w:t>
            </w:r>
          </w:p>
        </w:tc>
        <w:tc>
          <w:tcPr>
            <w:tcW w:type="dxa" w:w="1080"/>
          </w:tcPr>
          <w:p>
            <w:r>
              <w:t>205.29</w:t>
            </w:r>
          </w:p>
        </w:tc>
        <w:tc>
          <w:tcPr>
            <w:tcW w:type="dxa" w:w="1080"/>
          </w:tcPr>
          <w:p>
            <w:r>
              <w:t>143.39</w:t>
            </w:r>
          </w:p>
        </w:tc>
      </w:tr>
      <w:tr>
        <w:tc>
          <w:tcPr>
            <w:tcW w:type="dxa" w:w="1080"/>
          </w:tcPr>
          <w:p>
            <w:r>
              <w:t>6</w:t>
            </w:r>
          </w:p>
        </w:tc>
        <w:tc>
          <w:tcPr>
            <w:tcW w:type="dxa" w:w="1080"/>
          </w:tcPr>
          <w:p>
            <w:r>
              <w:t>6</w:t>
            </w:r>
          </w:p>
        </w:tc>
        <w:tc>
          <w:tcPr>
            <w:tcW w:type="dxa" w:w="1080"/>
          </w:tcPr>
          <w:p>
            <w:r>
              <w:t>75</w:t>
            </w:r>
          </w:p>
        </w:tc>
        <w:tc>
          <w:tcPr>
            <w:tcW w:type="dxa" w:w="1080"/>
          </w:tcPr>
          <w:p>
            <w:r>
              <w:t>56</w:t>
            </w:r>
          </w:p>
        </w:tc>
        <w:tc>
          <w:tcPr>
            <w:tcW w:type="dxa" w:w="1080"/>
          </w:tcPr>
          <w:p>
            <w:r>
              <w:t>68.64</w:t>
            </w:r>
          </w:p>
        </w:tc>
        <w:tc>
          <w:tcPr>
            <w:tcW w:type="dxa" w:w="1080"/>
          </w:tcPr>
          <w:p>
            <w:r>
              <w:t>0.65</w:t>
            </w:r>
          </w:p>
        </w:tc>
        <w:tc>
          <w:tcPr>
            <w:tcW w:type="dxa" w:w="1080"/>
          </w:tcPr>
          <w:p>
            <w:r>
              <w:t>225.36</w:t>
            </w:r>
          </w:p>
        </w:tc>
        <w:tc>
          <w:tcPr>
            <w:tcW w:type="dxa" w:w="1080"/>
          </w:tcPr>
          <w:p>
            <w:r>
              <w:t>172.72</w:t>
            </w:r>
          </w:p>
        </w:tc>
      </w:tr>
      <w:tr>
        <w:tc>
          <w:tcPr>
            <w:tcW w:type="dxa" w:w="1080"/>
          </w:tcPr>
          <w:p>
            <w:r>
              <w:t>7</w:t>
            </w:r>
          </w:p>
        </w:tc>
        <w:tc>
          <w:tcPr>
            <w:tcW w:type="dxa" w:w="1080"/>
          </w:tcPr>
          <w:p>
            <w:r>
              <w:t>6</w:t>
            </w:r>
          </w:p>
        </w:tc>
        <w:tc>
          <w:tcPr>
            <w:tcW w:type="dxa" w:w="1080"/>
          </w:tcPr>
          <w:p>
            <w:r>
              <w:t>100</w:t>
            </w:r>
          </w:p>
        </w:tc>
        <w:tc>
          <w:tcPr>
            <w:tcW w:type="dxa" w:w="1080"/>
          </w:tcPr>
          <w:p>
            <w:r>
              <w:t>80</w:t>
            </w:r>
          </w:p>
        </w:tc>
        <w:tc>
          <w:tcPr>
            <w:tcW w:type="dxa" w:w="1080"/>
          </w:tcPr>
          <w:p>
            <w:r>
              <w:t>154.33</w:t>
            </w:r>
          </w:p>
        </w:tc>
        <w:tc>
          <w:tcPr>
            <w:tcW w:type="dxa" w:w="1080"/>
          </w:tcPr>
          <w:p>
            <w:r>
              <w:t>0.54</w:t>
            </w:r>
          </w:p>
        </w:tc>
        <w:tc>
          <w:tcPr>
            <w:tcW w:type="dxa" w:w="1080"/>
          </w:tcPr>
          <w:p>
            <w:r>
              <w:t>280.53</w:t>
            </w:r>
          </w:p>
        </w:tc>
        <w:tc>
          <w:tcPr>
            <w:tcW w:type="dxa" w:w="1080"/>
          </w:tcPr>
          <w:p>
            <w:r>
              <w:t>130.03</w:t>
            </w:r>
          </w:p>
        </w:tc>
      </w:tr>
      <w:tr>
        <w:tc>
          <w:tcPr>
            <w:tcW w:type="dxa" w:w="1080"/>
          </w:tcPr>
          <w:p>
            <w:r>
              <w:t>8</w:t>
            </w:r>
          </w:p>
        </w:tc>
        <w:tc>
          <w:tcPr>
            <w:tcW w:type="dxa" w:w="1080"/>
          </w:tcPr>
          <w:p>
            <w:r>
              <w:t>6</w:t>
            </w:r>
          </w:p>
        </w:tc>
        <w:tc>
          <w:tcPr>
            <w:tcW w:type="dxa" w:w="1080"/>
          </w:tcPr>
          <w:p>
            <w:r>
              <w:t>150</w:t>
            </w:r>
          </w:p>
        </w:tc>
        <w:tc>
          <w:tcPr>
            <w:tcW w:type="dxa" w:w="1080"/>
          </w:tcPr>
          <w:p>
            <w:r>
              <w:t>72</w:t>
            </w:r>
          </w:p>
        </w:tc>
        <w:tc>
          <w:tcPr>
            <w:tcW w:type="dxa" w:w="1080"/>
          </w:tcPr>
          <w:p>
            <w:r>
              <w:t>180.31</w:t>
            </w:r>
          </w:p>
        </w:tc>
        <w:tc>
          <w:tcPr>
            <w:tcW w:type="dxa" w:w="1080"/>
          </w:tcPr>
          <w:p>
            <w:r>
              <w:t>0.55</w:t>
            </w:r>
          </w:p>
        </w:tc>
        <w:tc>
          <w:tcPr>
            <w:tcW w:type="dxa" w:w="1080"/>
          </w:tcPr>
          <w:p>
            <w:r>
              <w:t>219.68</w:t>
            </w:r>
          </w:p>
        </w:tc>
        <w:tc>
          <w:tcPr>
            <w:tcW w:type="dxa" w:w="1080"/>
          </w:tcPr>
          <w:p>
            <w:r>
              <w:t>53.86</w:t>
            </w:r>
          </w:p>
        </w:tc>
      </w:tr>
      <w:tr>
        <w:tc>
          <w:tcPr>
            <w:tcW w:type="dxa" w:w="1080"/>
          </w:tcPr>
          <w:p>
            <w:r>
              <w:t>9</w:t>
            </w:r>
          </w:p>
        </w:tc>
        <w:tc>
          <w:tcPr>
            <w:tcW w:type="dxa" w:w="1080"/>
          </w:tcPr>
          <w:p>
            <w:r>
              <w:t>8</w:t>
            </w:r>
          </w:p>
        </w:tc>
        <w:tc>
          <w:tcPr>
            <w:tcW w:type="dxa" w:w="1080"/>
          </w:tcPr>
          <w:p>
            <w:r>
              <w:t>50</w:t>
            </w:r>
          </w:p>
        </w:tc>
        <w:tc>
          <w:tcPr>
            <w:tcW w:type="dxa" w:w="1080"/>
          </w:tcPr>
          <w:p>
            <w:r>
              <w:t>72</w:t>
            </w:r>
          </w:p>
        </w:tc>
        <w:tc>
          <w:tcPr>
            <w:tcW w:type="dxa" w:w="1080"/>
          </w:tcPr>
          <w:p>
            <w:r>
              <w:t>91.02</w:t>
            </w:r>
          </w:p>
        </w:tc>
        <w:tc>
          <w:tcPr>
            <w:tcW w:type="dxa" w:w="1080"/>
          </w:tcPr>
          <w:p>
            <w:r>
              <w:t>0.40</w:t>
            </w:r>
          </w:p>
        </w:tc>
        <w:tc>
          <w:tcPr>
            <w:tcW w:type="dxa" w:w="1080"/>
          </w:tcPr>
          <w:p>
            <w:r>
              <w:t>240.17</w:t>
            </w:r>
          </w:p>
        </w:tc>
        <w:tc>
          <w:tcPr>
            <w:tcW w:type="dxa" w:w="1080"/>
          </w:tcPr>
          <w:p>
            <w:r>
              <w:t>96.38</w:t>
            </w:r>
          </w:p>
        </w:tc>
      </w:tr>
      <w:tr>
        <w:tc>
          <w:tcPr>
            <w:tcW w:type="dxa" w:w="1080"/>
          </w:tcPr>
          <w:p>
            <w:r>
              <w:t>10</w:t>
            </w:r>
          </w:p>
        </w:tc>
        <w:tc>
          <w:tcPr>
            <w:tcW w:type="dxa" w:w="1080"/>
          </w:tcPr>
          <w:p>
            <w:r>
              <w:t>8</w:t>
            </w:r>
          </w:p>
        </w:tc>
        <w:tc>
          <w:tcPr>
            <w:tcW w:type="dxa" w:w="1080"/>
          </w:tcPr>
          <w:p>
            <w:r>
              <w:t>75</w:t>
            </w:r>
          </w:p>
        </w:tc>
        <w:tc>
          <w:tcPr>
            <w:tcW w:type="dxa" w:w="1080"/>
          </w:tcPr>
          <w:p>
            <w:r>
              <w:t>80</w:t>
            </w:r>
          </w:p>
        </w:tc>
        <w:tc>
          <w:tcPr>
            <w:tcW w:type="dxa" w:w="1080"/>
          </w:tcPr>
          <w:p>
            <w:r>
              <w:t>282.03</w:t>
            </w:r>
          </w:p>
        </w:tc>
        <w:tc>
          <w:tcPr>
            <w:tcW w:type="dxa" w:w="1080"/>
          </w:tcPr>
          <w:p>
            <w:r>
              <w:t>0.62</w:t>
            </w:r>
          </w:p>
        </w:tc>
        <w:tc>
          <w:tcPr>
            <w:tcW w:type="dxa" w:w="1080"/>
          </w:tcPr>
          <w:p>
            <w:r>
              <w:t>260.48</w:t>
            </w:r>
          </w:p>
        </w:tc>
        <w:tc>
          <w:tcPr>
            <w:tcW w:type="dxa" w:w="1080"/>
          </w:tcPr>
          <w:p>
            <w:r>
              <w:t>122.89</w:t>
            </w:r>
          </w:p>
        </w:tc>
      </w:tr>
      <w:tr>
        <w:tc>
          <w:tcPr>
            <w:tcW w:type="dxa" w:w="1080"/>
          </w:tcPr>
          <w:p>
            <w:r>
              <w:t>11</w:t>
            </w:r>
          </w:p>
        </w:tc>
        <w:tc>
          <w:tcPr>
            <w:tcW w:type="dxa" w:w="1080"/>
          </w:tcPr>
          <w:p>
            <w:r>
              <w:t>8</w:t>
            </w:r>
          </w:p>
        </w:tc>
        <w:tc>
          <w:tcPr>
            <w:tcW w:type="dxa" w:w="1080"/>
          </w:tcPr>
          <w:p>
            <w:r>
              <w:t>100</w:t>
            </w:r>
          </w:p>
        </w:tc>
        <w:tc>
          <w:tcPr>
            <w:tcW w:type="dxa" w:w="1080"/>
          </w:tcPr>
          <w:p>
            <w:r>
              <w:t>56</w:t>
            </w:r>
          </w:p>
        </w:tc>
        <w:tc>
          <w:tcPr>
            <w:tcW w:type="dxa" w:w="1080"/>
          </w:tcPr>
          <w:p>
            <w:r>
              <w:t>96.00</w:t>
            </w:r>
          </w:p>
        </w:tc>
        <w:tc>
          <w:tcPr>
            <w:tcW w:type="dxa" w:w="1080"/>
          </w:tcPr>
          <w:p>
            <w:r>
              <w:t>0.97</w:t>
            </w:r>
          </w:p>
        </w:tc>
        <w:tc>
          <w:tcPr>
            <w:tcW w:type="dxa" w:w="1080"/>
          </w:tcPr>
          <w:p>
            <w:r>
              <w:t>240.25</w:t>
            </w:r>
          </w:p>
        </w:tc>
        <w:tc>
          <w:tcPr>
            <w:tcW w:type="dxa" w:w="1080"/>
          </w:tcPr>
          <w:p>
            <w:r>
              <w:t>213.69</w:t>
            </w:r>
          </w:p>
        </w:tc>
      </w:tr>
      <w:tr>
        <w:tc>
          <w:tcPr>
            <w:tcW w:type="dxa" w:w="1080"/>
          </w:tcPr>
          <w:p>
            <w:r>
              <w:t>12</w:t>
            </w:r>
          </w:p>
        </w:tc>
        <w:tc>
          <w:tcPr>
            <w:tcW w:type="dxa" w:w="1080"/>
          </w:tcPr>
          <w:p>
            <w:r>
              <w:t>8</w:t>
            </w:r>
          </w:p>
        </w:tc>
        <w:tc>
          <w:tcPr>
            <w:tcW w:type="dxa" w:w="1080"/>
          </w:tcPr>
          <w:p>
            <w:r>
              <w:t>150</w:t>
            </w:r>
          </w:p>
        </w:tc>
        <w:tc>
          <w:tcPr>
            <w:tcW w:type="dxa" w:w="1080"/>
          </w:tcPr>
          <w:p>
            <w:r>
              <w:t>64</w:t>
            </w:r>
          </w:p>
        </w:tc>
        <w:tc>
          <w:tcPr>
            <w:tcW w:type="dxa" w:w="1080"/>
          </w:tcPr>
          <w:p>
            <w:r>
              <w:t>246.99</w:t>
            </w:r>
          </w:p>
        </w:tc>
        <w:tc>
          <w:tcPr>
            <w:tcW w:type="dxa" w:w="1080"/>
          </w:tcPr>
          <w:p>
            <w:r>
              <w:t>1.48</w:t>
            </w:r>
          </w:p>
        </w:tc>
        <w:tc>
          <w:tcPr>
            <w:tcW w:type="dxa" w:w="1080"/>
          </w:tcPr>
          <w:p>
            <w:r>
              <w:t>213.86</w:t>
            </w:r>
          </w:p>
        </w:tc>
        <w:tc>
          <w:tcPr>
            <w:tcW w:type="dxa" w:w="1080"/>
          </w:tcPr>
          <w:p>
            <w:r>
              <w:t>216.67</w:t>
            </w:r>
          </w:p>
        </w:tc>
      </w:tr>
      <w:tr>
        <w:tc>
          <w:tcPr>
            <w:tcW w:type="dxa" w:w="1080"/>
          </w:tcPr>
          <w:p>
            <w:r>
              <w:t>13</w:t>
            </w:r>
          </w:p>
        </w:tc>
        <w:tc>
          <w:tcPr>
            <w:tcW w:type="dxa" w:w="1080"/>
          </w:tcPr>
          <w:p>
            <w:r>
              <w:t>10</w:t>
            </w:r>
          </w:p>
        </w:tc>
        <w:tc>
          <w:tcPr>
            <w:tcW w:type="dxa" w:w="1080"/>
          </w:tcPr>
          <w:p>
            <w:r>
              <w:t>50</w:t>
            </w:r>
          </w:p>
        </w:tc>
        <w:tc>
          <w:tcPr>
            <w:tcW w:type="dxa" w:w="1080"/>
          </w:tcPr>
          <w:p>
            <w:r>
              <w:t>80</w:t>
            </w:r>
          </w:p>
        </w:tc>
        <w:tc>
          <w:tcPr>
            <w:tcW w:type="dxa" w:w="1080"/>
          </w:tcPr>
          <w:p>
            <w:r>
              <w:t>489.40</w:t>
            </w:r>
          </w:p>
        </w:tc>
        <w:tc>
          <w:tcPr>
            <w:tcW w:type="dxa" w:w="1080"/>
          </w:tcPr>
          <w:p>
            <w:r>
              <w:t>0.62</w:t>
            </w:r>
          </w:p>
        </w:tc>
        <w:tc>
          <w:tcPr>
            <w:tcW w:type="dxa" w:w="1080"/>
          </w:tcPr>
          <w:p>
            <w:r>
              <w:t>238.61</w:t>
            </w:r>
          </w:p>
        </w:tc>
        <w:tc>
          <w:tcPr>
            <w:tcW w:type="dxa" w:w="1080"/>
          </w:tcPr>
          <w:p>
            <w:r>
              <w:t>122.43</w:t>
            </w:r>
          </w:p>
        </w:tc>
      </w:tr>
      <w:tr>
        <w:tc>
          <w:tcPr>
            <w:tcW w:type="dxa" w:w="1080"/>
          </w:tcPr>
          <w:p>
            <w:r>
              <w:t>14</w:t>
            </w:r>
          </w:p>
        </w:tc>
        <w:tc>
          <w:tcPr>
            <w:tcW w:type="dxa" w:w="1080"/>
          </w:tcPr>
          <w:p>
            <w:r>
              <w:t>10</w:t>
            </w:r>
          </w:p>
        </w:tc>
        <w:tc>
          <w:tcPr>
            <w:tcW w:type="dxa" w:w="1080"/>
          </w:tcPr>
          <w:p>
            <w:r>
              <w:t>75</w:t>
            </w:r>
          </w:p>
        </w:tc>
        <w:tc>
          <w:tcPr>
            <w:tcW w:type="dxa" w:w="1080"/>
          </w:tcPr>
          <w:p>
            <w:r>
              <w:t>72</w:t>
            </w:r>
          </w:p>
        </w:tc>
        <w:tc>
          <w:tcPr>
            <w:tcW w:type="dxa" w:w="1080"/>
          </w:tcPr>
          <w:p>
            <w:r>
              <w:t>90.69</w:t>
            </w:r>
          </w:p>
        </w:tc>
        <w:tc>
          <w:tcPr>
            <w:tcW w:type="dxa" w:w="1080"/>
          </w:tcPr>
          <w:p>
            <w:r>
              <w:t>0.77</w:t>
            </w:r>
          </w:p>
        </w:tc>
        <w:tc>
          <w:tcPr>
            <w:tcW w:type="dxa" w:w="1080"/>
          </w:tcPr>
          <w:p>
            <w:r>
              <w:t>251.62</w:t>
            </w:r>
          </w:p>
        </w:tc>
        <w:tc>
          <w:tcPr>
            <w:tcW w:type="dxa" w:w="1080"/>
          </w:tcPr>
          <w:p>
            <w:r>
              <w:t>155.43</w:t>
            </w:r>
          </w:p>
        </w:tc>
      </w:tr>
      <w:tr>
        <w:tc>
          <w:tcPr>
            <w:tcW w:type="dxa" w:w="1080"/>
          </w:tcPr>
          <w:p>
            <w:r>
              <w:t>15</w:t>
            </w:r>
          </w:p>
        </w:tc>
        <w:tc>
          <w:tcPr>
            <w:tcW w:type="dxa" w:w="1080"/>
          </w:tcPr>
          <w:p>
            <w:r>
              <w:t>10</w:t>
            </w:r>
          </w:p>
        </w:tc>
        <w:tc>
          <w:tcPr>
            <w:tcW w:type="dxa" w:w="1080"/>
          </w:tcPr>
          <w:p>
            <w:r>
              <w:t>100</w:t>
            </w:r>
          </w:p>
        </w:tc>
        <w:tc>
          <w:tcPr>
            <w:tcW w:type="dxa" w:w="1080"/>
          </w:tcPr>
          <w:p>
            <w:r>
              <w:t>64</w:t>
            </w:r>
          </w:p>
        </w:tc>
        <w:tc>
          <w:tcPr>
            <w:tcW w:type="dxa" w:w="1080"/>
          </w:tcPr>
          <w:p>
            <w:r>
              <w:t>418.52</w:t>
            </w:r>
          </w:p>
        </w:tc>
        <w:tc>
          <w:tcPr>
            <w:tcW w:type="dxa" w:w="1080"/>
          </w:tcPr>
          <w:p>
            <w:r>
              <w:t>0.84</w:t>
            </w:r>
          </w:p>
        </w:tc>
        <w:tc>
          <w:tcPr>
            <w:tcW w:type="dxa" w:w="1080"/>
          </w:tcPr>
          <w:p>
            <w:r>
              <w:t>227.14</w:t>
            </w:r>
          </w:p>
        </w:tc>
        <w:tc>
          <w:tcPr>
            <w:tcW w:type="dxa" w:w="1080"/>
          </w:tcPr>
          <w:p>
            <w:r>
              <w:t>204.55</w:t>
            </w:r>
          </w:p>
        </w:tc>
      </w:tr>
      <w:tr>
        <w:tc>
          <w:tcPr>
            <w:tcW w:type="dxa" w:w="1080"/>
          </w:tcPr>
          <w:p>
            <w:r>
              <w:t>16</w:t>
            </w:r>
          </w:p>
        </w:tc>
        <w:tc>
          <w:tcPr>
            <w:tcW w:type="dxa" w:w="1080"/>
          </w:tcPr>
          <w:p>
            <w:r>
              <w:t>10</w:t>
            </w:r>
          </w:p>
        </w:tc>
        <w:tc>
          <w:tcPr>
            <w:tcW w:type="dxa" w:w="1080"/>
          </w:tcPr>
          <w:p>
            <w:r>
              <w:t>150</w:t>
            </w:r>
          </w:p>
        </w:tc>
        <w:tc>
          <w:tcPr>
            <w:tcW w:type="dxa" w:w="1080"/>
          </w:tcPr>
          <w:p>
            <w:r>
              <w:t>56</w:t>
            </w:r>
          </w:p>
        </w:tc>
        <w:tc>
          <w:tcPr>
            <w:tcW w:type="dxa" w:w="1080"/>
          </w:tcPr>
          <w:p>
            <w:r>
              <w:t>490.57</w:t>
            </w:r>
          </w:p>
        </w:tc>
        <w:tc>
          <w:tcPr>
            <w:tcW w:type="dxa" w:w="1080"/>
          </w:tcPr>
          <w:p>
            <w:r>
              <w:t>0.98</w:t>
            </w:r>
          </w:p>
        </w:tc>
        <w:tc>
          <w:tcPr>
            <w:tcW w:type="dxa" w:w="1080"/>
          </w:tcPr>
          <w:p>
            <w:r>
              <w:t>231.89</w:t>
            </w:r>
          </w:p>
        </w:tc>
        <w:tc>
          <w:tcPr>
            <w:tcW w:type="dxa" w:w="1080"/>
          </w:tcPr>
          <w:p>
            <w:r>
              <w:t>26.84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5943600" cy="8292798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TUAL IMAGE OF THE 16 DATASETS 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2927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Figure 9: SEM images runs 1-16</w:t>
      </w:r>
    </w:p>
    <w:p/>
    <w:p>
      <w:r>
        <w:rPr>
          <w:b/>
        </w:rPr>
        <w:t>SEM visual labels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Run</w:t>
            </w:r>
          </w:p>
        </w:tc>
        <w:tc>
          <w:tcPr>
            <w:tcW w:type="dxa" w:w="1728"/>
          </w:tcPr>
          <w:p>
            <w:r>
              <w:t>Boundary_circularity_1to5</w:t>
            </w:r>
          </w:p>
        </w:tc>
        <w:tc>
          <w:tcPr>
            <w:tcW w:type="dxa" w:w="1728"/>
          </w:tcPr>
          <w:p>
            <w:r>
              <w:t>Supporting_boundary_intact</w:t>
            </w:r>
          </w:p>
        </w:tc>
        <w:tc>
          <w:tcPr>
            <w:tcW w:type="dxa" w:w="1728"/>
          </w:tcPr>
          <w:p>
            <w:r>
              <w:t>Nodes_damaged_ok</w:t>
            </w:r>
          </w:p>
        </w:tc>
        <w:tc>
          <w:tcPr>
            <w:tcW w:type="dxa" w:w="1728"/>
          </w:tcPr>
          <w:p>
            <w:r>
              <w:t>Notes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Irregular boundary; supporting material destroyed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Not circular; boundary damaged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Irregular; supporting destroyed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TARGET: nearly circular hole; supporting material forms circular boundary (SEM reference)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Lower deviation numbers but boundary not circular in SEM</w:t>
            </w:r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Boundary irregular in SEM</w:t>
            </w:r>
          </w:p>
        </w:tc>
      </w:tr>
      <w:tr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Highly irregular; supporting destroyed</w:t>
            </w:r>
          </w:p>
        </w:tc>
      </w:tr>
      <w:tr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Asymmetric; boundary not circular</w:t>
            </w:r>
          </w:p>
        </w:tc>
      </w:tr>
      <w:tr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Moderate but boundary irregular</w:t>
            </w:r>
          </w:p>
        </w:tc>
      </w:tr>
      <w:tr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Elongated irregular hole; supporting destroyed</w:t>
            </w:r>
          </w:p>
        </w:tc>
      </w:tr>
      <w:tr>
        <w:tc>
          <w:tcPr>
            <w:tcW w:type="dxa" w:w="1728"/>
          </w:tcPr>
          <w:p>
            <w:r>
              <w:t>11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Irregular boundary</w:t>
            </w:r>
          </w:p>
        </w:tc>
      </w:tr>
      <w:tr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Similar top/bottom deviation but SEM shows non-circular boundary</w:t>
            </w:r>
          </w:p>
        </w:tc>
      </w:tr>
      <w:tr>
        <w:tc>
          <w:tcPr>
            <w:tcW w:type="dxa" w:w="1728"/>
          </w:tcPr>
          <w:p>
            <w:r>
              <w:t>13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Irregular; supporting destroyed</w:t>
            </w:r>
          </w:p>
        </w:tc>
      </w:tr>
      <w:tr>
        <w:tc>
          <w:tcPr>
            <w:tcW w:type="dxa" w:w="1728"/>
          </w:tcPr>
          <w:p>
            <w:r>
              <w:t>14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Boundary not circular</w:t>
            </w:r>
          </w:p>
        </w:tc>
      </w:tr>
      <w:tr>
        <w:tc>
          <w:tcPr>
            <w:tcW w:type="dxa" w:w="1728"/>
          </w:tcPr>
          <w:p>
            <w:r>
              <w:t>15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Boundary not circular</w:t>
            </w:r>
          </w:p>
        </w:tc>
      </w:tr>
      <w:tr>
        <w:tc>
          <w:tcPr>
            <w:tcW w:type="dxa" w:w="1728"/>
          </w:tcPr>
          <w:p>
            <w:r>
              <w:t>16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Highly irregular despite low bottom deviation</w:t>
            </w:r>
          </w:p>
        </w:tc>
      </w:tr>
    </w:tbl>
    <w:p/>
    <w:p>
      <w:pPr>
        <w:pStyle w:val="Heading1"/>
      </w:pPr>
      <w:r>
        <w:t>6. Methodology</w:t>
      </w:r>
    </w:p>
    <w:p>
      <w:pPr>
        <w:pStyle w:val="ListNumber"/>
      </w:pPr>
      <w:r>
        <w:t>Extract 16 runs; label SEM (Run 4 = only success)</w:t>
      </w:r>
    </w:p>
    <w:p>
      <w:pPr>
        <w:pStyle w:val="ListNumber"/>
      </w:pPr>
      <w:r>
        <w:t>Phase 1: unknown position — GP + LOOCV on boundary circularity</w:t>
      </w:r>
    </w:p>
    <w:p>
      <w:pPr>
        <w:pStyle w:val="ListNumber"/>
      </w:pPr>
      <w:r>
        <w:t>Phase 2: known (x,y) in 1500 um working area</w:t>
      </w:r>
    </w:p>
    <w:p>
      <w:pPr>
        <w:pStyle w:val="ListNumber"/>
      </w:pPr>
      <w:r>
        <w:t>Compare with/without SEM images</w:t>
      </w:r>
    </w:p>
    <w:p>
      <w:pPr>
        <w:pStyle w:val="ListNumber"/>
      </w:pPr>
      <w:r>
        <w:t>Scripts: phase1_model_actual.py, phase1_model.py</w:t>
      </w:r>
    </w:p>
    <w:p>
      <w:pPr>
        <w:pStyle w:val="Heading1"/>
      </w:pPr>
      <w:r>
        <w:t>7. Final results</w:t>
      </w:r>
    </w:p>
    <w:p>
      <w:r>
        <w:t>Phase 1 WITH images: 4 A, 150 us, 80 % (Run 4)</w:t>
      </w:r>
    </w:p>
    <w:p>
      <w:r>
        <w:t>Phase 1 WITHOUT images: 6 A, 50 us, 64 % — NOT recommended</w:t>
      </w:r>
    </w:p>
    <w:p>
      <w:r>
        <w:t>Phase 2 WITH images: 4 A at center; 3.5 A near struts</w:t>
      </w:r>
    </w:p>
    <w:p>
      <w:r>
        <w:rPr>
          <w:b/>
        </w:rPr>
        <w:t>Recommended trials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c>
          <w:tcPr>
            <w:tcW w:type="dxa" w:w="864"/>
          </w:tcPr>
          <w:p>
            <w:r>
              <w:t>Phase</w:t>
            </w:r>
          </w:p>
        </w:tc>
        <w:tc>
          <w:tcPr>
            <w:tcW w:type="dxa" w:w="864"/>
          </w:tcPr>
          <w:p>
            <w:r>
              <w:t>Use_SEM_images</w:t>
            </w:r>
          </w:p>
        </w:tc>
        <w:tc>
          <w:tcPr>
            <w:tcW w:type="dxa" w:w="864"/>
          </w:tcPr>
          <w:p>
            <w:r>
              <w:t>Position</w:t>
            </w:r>
          </w:p>
        </w:tc>
        <w:tc>
          <w:tcPr>
            <w:tcW w:type="dxa" w:w="864"/>
          </w:tcPr>
          <w:p>
            <w:r>
              <w:t>Peak_Current_A</w:t>
            </w:r>
          </w:p>
        </w:tc>
        <w:tc>
          <w:tcPr>
            <w:tcW w:type="dxa" w:w="864"/>
          </w:tcPr>
          <w:p>
            <w:r>
              <w:t>Pulse_On_Time_us</w:t>
            </w:r>
          </w:p>
        </w:tc>
        <w:tc>
          <w:tcPr>
            <w:tcW w:type="dxa" w:w="864"/>
          </w:tcPr>
          <w:p>
            <w:r>
              <w:t>Duty_Factor_pct</w:t>
            </w:r>
          </w:p>
        </w:tc>
        <w:tc>
          <w:tcPr>
            <w:tcW w:type="dxa" w:w="864"/>
          </w:tcPr>
          <w:p>
            <w:r>
              <w:t>Pore_diameter_um</w:t>
            </w:r>
          </w:p>
        </w:tc>
        <w:tc>
          <w:tcPr>
            <w:tcW w:type="dxa" w:w="864"/>
          </w:tcPr>
          <w:p>
            <w:r>
              <w:t>Tool_diameter_um</w:t>
            </w:r>
          </w:p>
        </w:tc>
        <w:tc>
          <w:tcPr>
            <w:tcW w:type="dxa" w:w="864"/>
          </w:tcPr>
          <w:p>
            <w:r>
              <w:t>Priority</w:t>
            </w:r>
          </w:p>
        </w:tc>
        <w:tc>
          <w:tcPr>
            <w:tcW w:type="dxa" w:w="864"/>
          </w:tcPr>
          <w:p>
            <w:r>
              <w:t>Notes</w:t>
            </w:r>
          </w:p>
        </w:tc>
      </w:tr>
      <w:tr>
        <w:tc>
          <w:tcPr>
            <w:tcW w:type="dxa" w:w="864"/>
          </w:tcPr>
          <w:p>
            <w:r>
              <w:t>1</w:t>
            </w:r>
          </w:p>
        </w:tc>
        <w:tc>
          <w:tcPr>
            <w:tcW w:type="dxa" w:w="864"/>
          </w:tcPr>
          <w:p>
            <w:r>
              <w:t>Yes</w:t>
            </w:r>
          </w:p>
        </w:tc>
        <w:tc>
          <w:tcPr>
            <w:tcW w:type="dxa" w:w="864"/>
          </w:tcPr>
          <w:p>
            <w:r>
              <w:t>Unknown</w:t>
            </w:r>
          </w:p>
        </w:tc>
        <w:tc>
          <w:tcPr>
            <w:tcW w:type="dxa" w:w="864"/>
          </w:tcPr>
          <w:p>
            <w:r>
              <w:t>4</w:t>
            </w:r>
          </w:p>
        </w:tc>
        <w:tc>
          <w:tcPr>
            <w:tcW w:type="dxa" w:w="864"/>
          </w:tcPr>
          <w:p>
            <w:r>
              <w:t>150</w:t>
            </w:r>
          </w:p>
        </w:tc>
        <w:tc>
          <w:tcPr>
            <w:tcW w:type="dxa" w:w="864"/>
          </w:tcPr>
          <w:p>
            <w:r>
              <w:t>80</w:t>
            </w:r>
          </w:p>
        </w:tc>
        <w:tc>
          <w:tcPr>
            <w:tcW w:type="dxa" w:w="864"/>
          </w:tcPr>
          <w:p>
            <w:r>
              <w:t>235.6</w:t>
            </w:r>
          </w:p>
        </w:tc>
        <w:tc>
          <w:tcPr>
            <w:tcW w:type="dxa" w:w="864"/>
          </w:tcPr>
          <w:p>
            <w:r>
              <w:t>900</w:t>
            </w:r>
          </w:p>
        </w:tc>
        <w:tc>
          <w:tcPr>
            <w:tcW w:type="dxa" w:w="864"/>
          </w:tcPr>
          <w:p>
            <w:r>
              <w:t>PRIMARY</w:t>
            </w:r>
          </w:p>
        </w:tc>
        <w:tc>
          <w:tcPr>
            <w:tcW w:type="dxa" w:w="864"/>
          </w:tcPr>
          <w:p>
            <w:r>
              <w:t>Run 4 - tool/pore ratio 3.82</w:t>
            </w:r>
          </w:p>
        </w:tc>
      </w:tr>
      <w:tr>
        <w:tc>
          <w:tcPr>
            <w:tcW w:type="dxa" w:w="864"/>
          </w:tcPr>
          <w:p>
            <w:r>
              <w:t>1</w:t>
            </w:r>
          </w:p>
        </w:tc>
        <w:tc>
          <w:tcPr>
            <w:tcW w:type="dxa" w:w="864"/>
          </w:tcPr>
          <w:p>
            <w:r>
              <w:t>Yes</w:t>
            </w:r>
          </w:p>
        </w:tc>
        <w:tc>
          <w:tcPr>
            <w:tcW w:type="dxa" w:w="864"/>
          </w:tcPr>
          <w:p>
            <w:r>
              <w:t>Unknown</w:t>
            </w:r>
          </w:p>
        </w:tc>
        <w:tc>
          <w:tcPr>
            <w:tcW w:type="dxa" w:w="864"/>
          </w:tcPr>
          <w:p>
            <w:r>
              <w:t>3.5</w:t>
            </w:r>
          </w:p>
        </w:tc>
        <w:tc>
          <w:tcPr>
            <w:tcW w:type="dxa" w:w="864"/>
          </w:tcPr>
          <w:p>
            <w:r>
              <w:t>150</w:t>
            </w:r>
          </w:p>
        </w:tc>
        <w:tc>
          <w:tcPr>
            <w:tcW w:type="dxa" w:w="864"/>
          </w:tcPr>
          <w:p>
            <w:r>
              <w:t>80</w:t>
            </w:r>
          </w:p>
        </w:tc>
        <w:tc>
          <w:tcPr>
            <w:tcW w:type="dxa" w:w="864"/>
          </w:tcPr>
          <w:p>
            <w:r>
              <w:t>235.6</w:t>
            </w:r>
          </w:p>
        </w:tc>
        <w:tc>
          <w:tcPr>
            <w:tcW w:type="dxa" w:w="864"/>
          </w:tcPr>
          <w:p>
            <w:r>
              <w:t>900</w:t>
            </w:r>
          </w:p>
        </w:tc>
        <w:tc>
          <w:tcPr>
            <w:tcW w:type="dxa" w:w="864"/>
          </w:tcPr>
          <w:p>
            <w:r>
              <w:t>Secondary</w:t>
            </w:r>
          </w:p>
        </w:tc>
        <w:tc>
          <w:tcPr>
            <w:tcW w:type="dxa" w:w="864"/>
          </w:tcPr>
          <w:p>
            <w:r>
              <w:t>Softer for small pore</w:t>
            </w:r>
          </w:p>
        </w:tc>
      </w:tr>
      <w:tr>
        <w:tc>
          <w:tcPr>
            <w:tcW w:type="dxa" w:w="864"/>
          </w:tcPr>
          <w:p>
            <w:r>
              <w:t>1</w:t>
            </w:r>
          </w:p>
        </w:tc>
        <w:tc>
          <w:tcPr>
            <w:tcW w:type="dxa" w:w="864"/>
          </w:tcPr>
          <w:p>
            <w:r>
              <w:t>Yes</w:t>
            </w:r>
          </w:p>
        </w:tc>
        <w:tc>
          <w:tcPr>
            <w:tcW w:type="dxa" w:w="864"/>
          </w:tcPr>
          <w:p>
            <w:r>
              <w:t>Unknown</w:t>
            </w:r>
          </w:p>
        </w:tc>
        <w:tc>
          <w:tcPr>
            <w:tcW w:type="dxa" w:w="864"/>
          </w:tcPr>
          <w:p>
            <w:r>
              <w:t>4</w:t>
            </w:r>
          </w:p>
        </w:tc>
        <w:tc>
          <w:tcPr>
            <w:tcW w:type="dxa" w:w="864"/>
          </w:tcPr>
          <w:p>
            <w:r>
              <w:t>140</w:t>
            </w:r>
          </w:p>
        </w:tc>
        <w:tc>
          <w:tcPr>
            <w:tcW w:type="dxa" w:w="864"/>
          </w:tcPr>
          <w:p>
            <w:r>
              <w:t>78</w:t>
            </w:r>
          </w:p>
        </w:tc>
        <w:tc>
          <w:tcPr>
            <w:tcW w:type="dxa" w:w="864"/>
          </w:tcPr>
          <w:p>
            <w:r>
              <w:t>235.6</w:t>
            </w:r>
          </w:p>
        </w:tc>
        <w:tc>
          <w:tcPr>
            <w:tcW w:type="dxa" w:w="864"/>
          </w:tcPr>
          <w:p>
            <w:r>
              <w:t>900</w:t>
            </w:r>
          </w:p>
        </w:tc>
        <w:tc>
          <w:tcPr>
            <w:tcW w:type="dxa" w:w="864"/>
          </w:tcPr>
          <w:p>
            <w:r>
              <w:t>Secondary</w:t>
            </w:r>
          </w:p>
        </w:tc>
        <w:tc>
          <w:tcPr>
            <w:tcW w:type="dxa" w:w="864"/>
          </w:tcPr>
          <w:p>
            <w:r>
              <w:t>Near Run 4</w:t>
            </w:r>
          </w:p>
        </w:tc>
      </w:tr>
      <w:tr>
        <w:tc>
          <w:tcPr>
            <w:tcW w:type="dxa" w:w="864"/>
          </w:tcPr>
          <w:p>
            <w:r>
              <w:t>1</w:t>
            </w:r>
          </w:p>
        </w:tc>
        <w:tc>
          <w:tcPr>
            <w:tcW w:type="dxa" w:w="864"/>
          </w:tcPr>
          <w:p>
            <w:r>
              <w:t>No</w:t>
            </w:r>
          </w:p>
        </w:tc>
        <w:tc>
          <w:tcPr>
            <w:tcW w:type="dxa" w:w="864"/>
          </w:tcPr>
          <w:p>
            <w:r>
              <w:t>Unknown</w:t>
            </w:r>
          </w:p>
        </w:tc>
        <w:tc>
          <w:tcPr>
            <w:tcW w:type="dxa" w:w="864"/>
          </w:tcPr>
          <w:p>
            <w:r>
              <w:t>6</w:t>
            </w:r>
          </w:p>
        </w:tc>
        <w:tc>
          <w:tcPr>
            <w:tcW w:type="dxa" w:w="864"/>
          </w:tcPr>
          <w:p>
            <w:r>
              <w:t>50</w:t>
            </w:r>
          </w:p>
        </w:tc>
        <w:tc>
          <w:tcPr>
            <w:tcW w:type="dxa" w:w="864"/>
          </w:tcPr>
          <w:p>
            <w:r>
              <w:t>64</w:t>
            </w:r>
          </w:p>
        </w:tc>
        <w:tc>
          <w:tcPr>
            <w:tcW w:type="dxa" w:w="864"/>
          </w:tcPr>
          <w:p>
            <w:r>
              <w:t>235.6</w:t>
            </w:r>
          </w:p>
        </w:tc>
        <w:tc>
          <w:tcPr>
            <w:tcW w:type="dxa" w:w="864"/>
          </w:tcPr>
          <w:p>
            <w:r>
              <w:t>900</w:t>
            </w:r>
          </w:p>
        </w:tc>
        <w:tc>
          <w:tcPr>
            <w:tcW w:type="dxa" w:w="864"/>
          </w:tcPr>
          <w:p>
            <w:r>
              <w:t>Not recommended</w:t>
            </w:r>
          </w:p>
        </w:tc>
        <w:tc>
          <w:tcPr>
            <w:tcW w:type="dxa" w:w="864"/>
          </w:tcPr>
          <w:p>
            <w:r>
              <w:t>Deviation only - breaks boundary</w:t>
            </w:r>
          </w:p>
        </w:tc>
      </w:tr>
      <w:tr>
        <w:tc>
          <w:tcPr>
            <w:tcW w:type="dxa" w:w="864"/>
          </w:tcPr>
          <w:p>
            <w:r>
              <w:t>2</w:t>
            </w:r>
          </w:p>
        </w:tc>
        <w:tc>
          <w:tcPr>
            <w:tcW w:type="dxa" w:w="864"/>
          </w:tcPr>
          <w:p>
            <w:r>
              <w:t>Yes</w:t>
            </w:r>
          </w:p>
        </w:tc>
        <w:tc>
          <w:tcPr>
            <w:tcW w:type="dxa" w:w="864"/>
          </w:tcPr>
          <w:p>
            <w:r>
              <w:t>Center</w:t>
            </w:r>
          </w:p>
        </w:tc>
        <w:tc>
          <w:tcPr>
            <w:tcW w:type="dxa" w:w="864"/>
          </w:tcPr>
          <w:p>
            <w:r>
              <w:t>4</w:t>
            </w:r>
          </w:p>
        </w:tc>
        <w:tc>
          <w:tcPr>
            <w:tcW w:type="dxa" w:w="864"/>
          </w:tcPr>
          <w:p>
            <w:r>
              <w:t>150</w:t>
            </w:r>
          </w:p>
        </w:tc>
        <w:tc>
          <w:tcPr>
            <w:tcW w:type="dxa" w:w="864"/>
          </w:tcPr>
          <w:p>
            <w:r>
              <w:t>80</w:t>
            </w:r>
          </w:p>
        </w:tc>
        <w:tc>
          <w:tcPr>
            <w:tcW w:type="dxa" w:w="864"/>
          </w:tcPr>
          <w:p>
            <w:r>
              <w:t>235.6</w:t>
            </w:r>
          </w:p>
        </w:tc>
        <w:tc>
          <w:tcPr>
            <w:tcW w:type="dxa" w:w="864"/>
          </w:tcPr>
          <w:p>
            <w:r>
              <w:t>900</w:t>
            </w:r>
          </w:p>
        </w:tc>
        <w:tc>
          <w:tcPr>
            <w:tcW w:type="dxa" w:w="864"/>
          </w:tcPr>
          <w:p>
            <w:r>
              <w:t>PRIMARY</w:t>
            </w:r>
          </w:p>
        </w:tc>
        <w:tc>
          <w:tcPr>
            <w:tcW w:type="dxa" w:w="864"/>
          </w:tcPr>
          <w:p>
            <w:r>
              <w:t>Pore center in 500um cell</w:t>
            </w:r>
          </w:p>
        </w:tc>
      </w:tr>
      <w:tr>
        <w:tc>
          <w:tcPr>
            <w:tcW w:type="dxa" w:w="864"/>
          </w:tcPr>
          <w:p>
            <w:r>
              <w:t>2</w:t>
            </w:r>
          </w:p>
        </w:tc>
        <w:tc>
          <w:tcPr>
            <w:tcW w:type="dxa" w:w="864"/>
          </w:tcPr>
          <w:p>
            <w:r>
              <w:t>Yes</w:t>
            </w:r>
          </w:p>
        </w:tc>
        <w:tc>
          <w:tcPr>
            <w:tcW w:type="dxa" w:w="864"/>
          </w:tcPr>
          <w:p>
            <w:r>
              <w:t>Near strut</w:t>
            </w:r>
          </w:p>
        </w:tc>
        <w:tc>
          <w:tcPr>
            <w:tcW w:type="dxa" w:w="864"/>
          </w:tcPr>
          <w:p>
            <w:r>
              <w:t>3.5</w:t>
            </w:r>
          </w:p>
        </w:tc>
        <w:tc>
          <w:tcPr>
            <w:tcW w:type="dxa" w:w="864"/>
          </w:tcPr>
          <w:p>
            <w:r>
              <w:t>150</w:t>
            </w:r>
          </w:p>
        </w:tc>
        <w:tc>
          <w:tcPr>
            <w:tcW w:type="dxa" w:w="864"/>
          </w:tcPr>
          <w:p>
            <w:r>
              <w:t>78</w:t>
            </w:r>
          </w:p>
        </w:tc>
        <w:tc>
          <w:tcPr>
            <w:tcW w:type="dxa" w:w="864"/>
          </w:tcPr>
          <w:p>
            <w:r>
              <w:t>235.6</w:t>
            </w:r>
          </w:p>
        </w:tc>
        <w:tc>
          <w:tcPr>
            <w:tcW w:type="dxa" w:w="864"/>
          </w:tcPr>
          <w:p>
            <w:r>
              <w:t>900</w:t>
            </w:r>
          </w:p>
        </w:tc>
        <w:tc>
          <w:tcPr>
            <w:tcW w:type="dxa" w:w="864"/>
          </w:tcPr>
          <w:p>
            <w:r>
              <w:t>PRIMARY</w:t>
            </w:r>
          </w:p>
        </w:tc>
        <w:tc>
          <w:tcPr>
            <w:tcW w:type="dxa" w:w="864"/>
          </w:tcPr>
          <w:p>
            <w:r>
              <w:t>900um tool near 500um strut</w:t>
            </w:r>
          </w:p>
        </w:tc>
      </w:tr>
      <w:tr>
        <w:tc>
          <w:tcPr>
            <w:tcW w:type="dxa" w:w="864"/>
          </w:tcPr>
          <w:p>
            <w:r>
              <w:t>2</w:t>
            </w:r>
          </w:p>
        </w:tc>
        <w:tc>
          <w:tcPr>
            <w:tcW w:type="dxa" w:w="864"/>
          </w:tcPr>
          <w:p>
            <w:r>
              <w:t>Yes</w:t>
            </w:r>
          </w:p>
        </w:tc>
        <w:tc>
          <w:tcPr>
            <w:tcW w:type="dxa" w:w="864"/>
          </w:tcPr>
          <w:p>
            <w:r>
              <w:t>Near node_0_0</w:t>
            </w:r>
          </w:p>
        </w:tc>
        <w:tc>
          <w:tcPr>
            <w:tcW w:type="dxa" w:w="864"/>
          </w:tcPr>
          <w:p>
            <w:r>
              <w:t>3.5</w:t>
            </w:r>
          </w:p>
        </w:tc>
        <w:tc>
          <w:tcPr>
            <w:tcW w:type="dxa" w:w="864"/>
          </w:tcPr>
          <w:p>
            <w:r>
              <w:t>145</w:t>
            </w:r>
          </w:p>
        </w:tc>
        <w:tc>
          <w:tcPr>
            <w:tcW w:type="dxa" w:w="864"/>
          </w:tcPr>
          <w:p>
            <w:r>
              <w:t>76</w:t>
            </w:r>
          </w:p>
        </w:tc>
        <w:tc>
          <w:tcPr>
            <w:tcW w:type="dxa" w:w="864"/>
          </w:tcPr>
          <w:p>
            <w:r>
              <w:t>235.6</w:t>
            </w:r>
          </w:p>
        </w:tc>
        <w:tc>
          <w:tcPr>
            <w:tcW w:type="dxa" w:w="864"/>
          </w:tcPr>
          <w:p>
            <w:r>
              <w:t>900</w:t>
            </w:r>
          </w:p>
        </w:tc>
        <w:tc>
          <w:tcPr>
            <w:tcW w:type="dxa" w:w="864"/>
          </w:tcPr>
          <w:p>
            <w:r>
              <w:t>PRIMARY</w:t>
            </w:r>
          </w:p>
        </w:tc>
        <w:tc>
          <w:tcPr>
            <w:tcW w:type="dxa" w:w="864"/>
          </w:tcPr>
          <w:p>
            <w:r>
              <w:t>Corner reference</w:t>
            </w:r>
          </w:p>
        </w:tc>
      </w:tr>
      <w:tr>
        <w:tc>
          <w:tcPr>
            <w:tcW w:type="dxa" w:w="864"/>
          </w:tcPr>
          <w:p>
            <w:r>
              <w:t>2</w:t>
            </w:r>
          </w:p>
        </w:tc>
        <w:tc>
          <w:tcPr>
            <w:tcW w:type="dxa" w:w="864"/>
          </w:tcPr>
          <w:p>
            <w:r>
              <w:t>Yes</w:t>
            </w:r>
          </w:p>
        </w:tc>
        <w:tc>
          <w:tcPr>
            <w:tcW w:type="dxa" w:w="864"/>
          </w:tcPr>
          <w:p>
            <w:r>
              <w:t>Mid pore</w:t>
            </w:r>
          </w:p>
        </w:tc>
        <w:tc>
          <w:tcPr>
            <w:tcW w:type="dxa" w:w="864"/>
          </w:tcPr>
          <w:p>
            <w:r>
              <w:t>4</w:t>
            </w:r>
          </w:p>
        </w:tc>
        <w:tc>
          <w:tcPr>
            <w:tcW w:type="dxa" w:w="864"/>
          </w:tcPr>
          <w:p>
            <w:r>
              <w:t>148</w:t>
            </w:r>
          </w:p>
        </w:tc>
        <w:tc>
          <w:tcPr>
            <w:tcW w:type="dxa" w:w="864"/>
          </w:tcPr>
          <w:p>
            <w:r>
              <w:t>79</w:t>
            </w:r>
          </w:p>
        </w:tc>
        <w:tc>
          <w:tcPr>
            <w:tcW w:type="dxa" w:w="864"/>
          </w:tcPr>
          <w:p>
            <w:r>
              <w:t>235.6</w:t>
            </w:r>
          </w:p>
        </w:tc>
        <w:tc>
          <w:tcPr>
            <w:tcW w:type="dxa" w:w="864"/>
          </w:tcPr>
          <w:p>
            <w:r>
              <w:t>900</w:t>
            </w:r>
          </w:p>
        </w:tc>
        <w:tc>
          <w:tcPr>
            <w:tcW w:type="dxa" w:w="864"/>
          </w:tcPr>
          <w:p>
            <w:r>
              <w:t>Secondary</w:t>
            </w:r>
          </w:p>
        </w:tc>
        <w:tc>
          <w:tcPr>
            <w:tcW w:type="dxa" w:w="864"/>
          </w:tcPr>
          <w:p>
            <w:r>
              <w:t>Between center and strut</w:t>
            </w:r>
          </w:p>
        </w:tc>
      </w:tr>
      <w:tr>
        <w:tc>
          <w:tcPr>
            <w:tcW w:type="dxa" w:w="864"/>
          </w:tcPr>
          <w:p>
            <w:r>
              <w:t>2</w:t>
            </w:r>
          </w:p>
        </w:tc>
        <w:tc>
          <w:tcPr>
            <w:tcW w:type="dxa" w:w="864"/>
          </w:tcPr>
          <w:p>
            <w:r>
              <w:t>No</w:t>
            </w:r>
          </w:p>
        </w:tc>
        <w:tc>
          <w:tcPr>
            <w:tcW w:type="dxa" w:w="864"/>
          </w:tcPr>
          <w:p>
            <w:r>
              <w:t>Center</w:t>
            </w:r>
          </w:p>
        </w:tc>
        <w:tc>
          <w:tcPr>
            <w:tcW w:type="dxa" w:w="864"/>
          </w:tcPr>
          <w:p>
            <w:r>
              <w:t>6</w:t>
            </w:r>
          </w:p>
        </w:tc>
        <w:tc>
          <w:tcPr>
            <w:tcW w:type="dxa" w:w="864"/>
          </w:tcPr>
          <w:p>
            <w:r>
              <w:t>100</w:t>
            </w:r>
          </w:p>
        </w:tc>
        <w:tc>
          <w:tcPr>
            <w:tcW w:type="dxa" w:w="864"/>
          </w:tcPr>
          <w:p>
            <w:r>
              <w:t>64</w:t>
            </w:r>
          </w:p>
        </w:tc>
        <w:tc>
          <w:tcPr>
            <w:tcW w:type="dxa" w:w="864"/>
          </w:tcPr>
          <w:p>
            <w:r>
              <w:t>235.6</w:t>
            </w:r>
          </w:p>
        </w:tc>
        <w:tc>
          <w:tcPr>
            <w:tcW w:type="dxa" w:w="864"/>
          </w:tcPr>
          <w:p>
            <w:r>
              <w:t>900</w:t>
            </w:r>
          </w:p>
        </w:tc>
        <w:tc>
          <w:tcPr>
            <w:tcW w:type="dxa" w:w="864"/>
          </w:tcPr>
          <w:p>
            <w:r>
              <w:t>Not recommended</w:t>
            </w:r>
          </w:p>
        </w:tc>
        <w:tc>
          <w:tcPr>
            <w:tcW w:type="dxa" w:w="864"/>
          </w:tcPr>
          <w:p>
            <w:r>
              <w:t>No SEM validation</w:t>
            </w:r>
          </w:p>
        </w:tc>
      </w:tr>
    </w:tbl>
    <w:p/>
    <w:p>
      <w:pPr>
        <w:pStyle w:val="Heading1"/>
      </w:pPr>
      <w:r>
        <w:t>8. Conclusion</w:t>
      </w:r>
    </w:p>
    <w:p>
      <w:r>
        <w:t>Use Run 4 parameters with fine feed and stable gap. Synthetic 1100 points are AI-generated, not independent lab data. Future: web tool for circularity heatmap over 1500x1500 um grid.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eg"/><Relationship Id="rId10" Type="http://schemas.openxmlformats.org/officeDocument/2006/relationships/image" Target="media/image2.jpeg"/><Relationship Id="rId11" Type="http://schemas.openxmlformats.org/officeDocument/2006/relationships/image" Target="media/image3.jpeg"/><Relationship Id="rId12" Type="http://schemas.openxmlformats.org/officeDocument/2006/relationships/image" Target="media/image4.jpeg"/><Relationship Id="rId13" Type="http://schemas.openxmlformats.org/officeDocument/2006/relationships/image" Target="media/image5.jpeg"/><Relationship Id="rId14" Type="http://schemas.openxmlformats.org/officeDocument/2006/relationships/image" Target="media/image6.jpeg"/><Relationship Id="rId15" Type="http://schemas.openxmlformats.org/officeDocument/2006/relationships/image" Target="media/image7.jpeg"/><Relationship Id="rId16" Type="http://schemas.openxmlformats.org/officeDocument/2006/relationships/image" Target="media/image8.png"/><Relationship Id="rId17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